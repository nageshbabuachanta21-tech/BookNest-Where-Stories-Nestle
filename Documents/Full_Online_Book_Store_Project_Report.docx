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BOOK STORE MANAGEMENT SYSTEM USING MERN STACK</w:t>
      </w:r>
    </w:p>
    <w:p>
      <w:r>
        <w:br/>
        <w:t>Final Year Project Report</w:t>
        <w:br/>
        <w:br/>
        <w:t>Submitted by: Nagesh Babu</w:t>
        <w:br/>
        <w:br/>
        <w:t>Technology: MERN Stack</w:t>
        <w:br/>
      </w:r>
    </w:p>
    <w:p>
      <w:pPr>
        <w:pStyle w:val="Heading1"/>
      </w:pPr>
      <w:r>
        <w:t>Certificate</w:t>
      </w:r>
    </w:p>
    <w:p>
      <w:r>
        <w:rPr>
          <w:sz w:val="24"/>
        </w:rPr>
        <w:t>This is to certify that the project titled 'Online Book Store Management System using MERN Stack' is a bonafide work carried out by Nagesh Babu in partial fulfillment of the requirements for the award of Bachelor of Technology.</w:t>
      </w:r>
    </w:p>
    <w:p>
      <w:pPr>
        <w:pStyle w:val="Heading1"/>
      </w:pPr>
      <w:r>
        <w:t>Declaration</w:t>
      </w:r>
    </w:p>
    <w:p>
      <w:r>
        <w:rPr>
          <w:sz w:val="24"/>
        </w:rPr>
        <w:t>I hereby declare that this project report is my original work and has not been submitted elsewhere for any degree or diploma.</w:t>
      </w:r>
    </w:p>
    <w:p>
      <w:pPr>
        <w:pStyle w:val="Heading1"/>
      </w:pPr>
      <w:r>
        <w:t>Acknowledgement</w:t>
      </w:r>
    </w:p>
    <w:p>
      <w:r>
        <w:rPr>
          <w:sz w:val="24"/>
        </w:rPr>
        <w:t>I would like to thank my guide, faculty, and institution for supporting me in completing this project successfully.</w:t>
      </w:r>
    </w:p>
    <w:p>
      <w:pPr>
        <w:pStyle w:val="Heading1"/>
      </w:pPr>
      <w:r>
        <w:t>Abstract</w:t>
      </w:r>
    </w:p>
    <w:p>
      <w:r>
        <w:rPr>
          <w:sz w:val="24"/>
        </w:rPr>
        <w:t>This project develops an Online Book Store using MongoDB, Express.js, React.js, and Node.js. Users can browse books, add to wishlist, and place orders. Admin manages books, users, and orders.</w:t>
      </w:r>
    </w:p>
    <w:p>
      <w:pPr>
        <w:pStyle w:val="Heading1"/>
      </w:pPr>
      <w:r>
        <w:t>Introduction</w:t>
      </w:r>
    </w:p>
    <w:p>
      <w:r>
        <w:rPr>
          <w:sz w:val="24"/>
        </w:rPr>
        <w:t>The Online Book Store is a web application designed to provide an easy way for users to buy books online. It replaces traditional bookstores with digital access.</w:t>
      </w:r>
    </w:p>
    <w:p>
      <w:pPr>
        <w:pStyle w:val="Heading1"/>
      </w:pPr>
      <w:r>
        <w:t>Existing System</w:t>
      </w:r>
    </w:p>
    <w:p>
      <w:r>
        <w:rPr>
          <w:sz w:val="24"/>
        </w:rPr>
        <w:t>Traditional systems require physical presence. They lack flexibility, accessibility, and efficient management.</w:t>
      </w:r>
    </w:p>
    <w:p>
      <w:pPr>
        <w:pStyle w:val="Heading1"/>
      </w:pPr>
      <w:r>
        <w:t>Proposed System</w:t>
      </w:r>
    </w:p>
    <w:p>
      <w:r>
        <w:rPr>
          <w:sz w:val="24"/>
        </w:rPr>
        <w:t>The proposed system provides an online platform with user login, book browsing, wishlist, ordering, and admin management.</w:t>
      </w:r>
    </w:p>
    <w:p>
      <w:pPr>
        <w:pStyle w:val="Heading1"/>
      </w:pPr>
      <w:r>
        <w:t>System Architecture</w:t>
      </w:r>
    </w:p>
    <w:p>
      <w:r>
        <w:rPr>
          <w:sz w:val="24"/>
        </w:rPr>
        <w:t>The system consists of React frontend, Node.js backend, Express APIs, and MongoDB database.</w:t>
      </w:r>
    </w:p>
    <w:p>
      <w:pPr>
        <w:pStyle w:val="Heading1"/>
      </w:pPr>
      <w:r>
        <w:t>Modules</w:t>
      </w:r>
    </w:p>
    <w:p>
      <w:r>
        <w:rPr>
          <w:sz w:val="24"/>
        </w:rPr>
        <w:t>User Module: Login, view books, wishlist, orders.</w:t>
        <w:br/>
        <w:t>Admin Module: Manage users, books, and orders.</w:t>
        <w:br/>
        <w:t>Database Module: MongoDB.</w:t>
        <w:br/>
        <w:t>Frontend Module: React.</w:t>
        <w:br/>
        <w:t>Backend Module: Node.js.</w:t>
      </w:r>
    </w:p>
    <w:p>
      <w:pPr>
        <w:pStyle w:val="Heading1"/>
      </w:pPr>
      <w:r>
        <w:t>Technology Stack</w:t>
      </w:r>
    </w:p>
    <w:p>
      <w:r>
        <w:rPr>
          <w:sz w:val="24"/>
        </w:rPr>
        <w:t>Frontend: React.js</w:t>
        <w:br/>
        <w:t>Backend: Node.js, Express.js</w:t>
        <w:br/>
        <w:t>Database: MongoDB</w:t>
        <w:br/>
        <w:t>Tools: VS Code, MongoDB Compass</w:t>
      </w:r>
    </w:p>
    <w:p>
      <w:pPr>
        <w:pStyle w:val="Heading1"/>
      </w:pPr>
      <w:r>
        <w:t>Implementation</w:t>
      </w:r>
    </w:p>
    <w:p>
      <w:r>
        <w:rPr>
          <w:sz w:val="24"/>
        </w:rPr>
        <w:t>The frontend communicates with backend using REST APIs. Backend performs CRUD operations on MongoDB.</w:t>
      </w:r>
    </w:p>
    <w:p>
      <w:pPr>
        <w:pStyle w:val="Heading1"/>
      </w:pPr>
      <w:r>
        <w:t>Testing</w:t>
      </w:r>
    </w:p>
    <w:p>
      <w:r>
        <w:rPr>
          <w:sz w:val="24"/>
        </w:rPr>
        <w:t>The system was tested for login, book display, wishlist, and order placement. All modules function correctly.</w:t>
      </w:r>
    </w:p>
    <w:p>
      <w:pPr>
        <w:pStyle w:val="Heading1"/>
      </w:pPr>
      <w:r>
        <w:t>Advantages</w:t>
      </w:r>
    </w:p>
    <w:p>
      <w:r>
        <w:rPr>
          <w:sz w:val="24"/>
        </w:rPr>
        <w:t>Easy to use</w:t>
        <w:br/>
        <w:t>Accessible anywhere</w:t>
        <w:br/>
        <w:t>Efficient management</w:t>
      </w:r>
    </w:p>
    <w:p>
      <w:pPr>
        <w:pStyle w:val="Heading1"/>
      </w:pPr>
      <w:r>
        <w:t>Future Scope</w:t>
      </w:r>
    </w:p>
    <w:p>
      <w:r>
        <w:rPr>
          <w:sz w:val="24"/>
        </w:rPr>
        <w:t>Payment integration, mobile app, recommendation system can be added.</w:t>
      </w:r>
    </w:p>
    <w:p>
      <w:pPr>
        <w:pStyle w:val="Heading1"/>
      </w:pPr>
      <w:r>
        <w:t>Conclusion</w:t>
      </w:r>
    </w:p>
    <w:p>
      <w:r>
        <w:rPr>
          <w:sz w:val="24"/>
        </w:rPr>
        <w:t>The project successfully implements an Online Book Store using MERN stack.</w:t>
      </w:r>
    </w:p>
    <w:p>
      <w:pPr>
        <w:pStyle w:val="Heading1"/>
      </w:pPr>
      <w:r>
        <w:t>References</w:t>
      </w:r>
    </w:p>
    <w:p>
      <w:r>
        <w:rPr>
          <w:sz w:val="24"/>
        </w:rPr>
        <w:t>React Documentation</w:t>
        <w:br/>
        <w:t>Node.js Documentation</w:t>
        <w:br/>
        <w:t>MongoDB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