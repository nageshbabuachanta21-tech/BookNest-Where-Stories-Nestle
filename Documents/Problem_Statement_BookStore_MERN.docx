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 Statement – BookStore Web Application Using MERN Stack</w:t>
      </w:r>
    </w:p>
    <w:p>
      <w:r>
        <w:br/>
        <w:t>In today’s digital era, people prefer online platforms to purchase books instead of visiting physical bookstores due to convenience and time efficiency. However, many users face difficulties in discovering books, managing their wishlist, and tracking their orders in one place.</w:t>
        <w:br/>
        <w:br/>
        <w:t>Traditional bookstores lack digital management systems, and users cannot easily browse, search, or purchase books remotely. This results in limited accessibility, inefficient book management, and poor user experience.</w:t>
        <w:br/>
        <w:br/>
        <w:t>There is a need for an online BookStore Web Application that allows users to browse books, add books to their wishlist, and purchase books from anywhere at any time.</w:t>
        <w:br/>
        <w:br/>
        <w:t>The system should also provide secure user authentication, order management, and an admin dashboard to manage books, users, and orders efficiently.</w:t>
        <w:br/>
        <w:br/>
        <w:t>This BookStore Web Application will be developed using the MERN stack (MongoDB, Express.js, React.js, and Node.js), providing a modern, scalable, and efficient solution for online book purchasing and management.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